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DAILY MANAGEMENT BRIEF TEMPLATE</w:t>
      </w:r>
    </w:p>
    <w:p>
      <w:pPr>
        <w:pStyle w:val="Title"/>
      </w:pPr>
      <w:r>
        <w:t>Lumina Living Daily Management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Control  </w:t>
            </w:r>
            <w:r>
              <w:t>Fictional training material. Review every cited cell and message before use.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