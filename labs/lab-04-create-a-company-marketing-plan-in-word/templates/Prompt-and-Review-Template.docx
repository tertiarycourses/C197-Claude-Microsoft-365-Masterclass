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4 · Create a Company Marketing Plan in Word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